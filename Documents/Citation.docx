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72F2" w14:textId="77777777" w:rsidR="00353389" w:rsidRPr="00A41390" w:rsidRDefault="00000000">
      <w:pPr>
        <w:pStyle w:val="Heading2"/>
        <w:rPr>
          <w:color w:val="000000" w:themeColor="text1"/>
          <w:sz w:val="24"/>
          <w:szCs w:val="24"/>
        </w:rPr>
      </w:pPr>
      <w:r w:rsidRPr="00A41390">
        <w:rPr>
          <w:color w:val="000000" w:themeColor="text1"/>
          <w:sz w:val="24"/>
          <w:szCs w:val="24"/>
        </w:rPr>
        <w:t>Suggested citation (APA 7)</w:t>
      </w:r>
    </w:p>
    <w:p w14:paraId="1EEC66DD" w14:textId="77777777" w:rsidR="00353389" w:rsidRPr="00A41390" w:rsidRDefault="00000000">
      <w:pPr>
        <w:rPr>
          <w:color w:val="000000" w:themeColor="text1"/>
          <w:sz w:val="24"/>
          <w:szCs w:val="24"/>
          <w:lang w:val="de-DE"/>
        </w:rPr>
      </w:pPr>
      <w:r w:rsidRPr="00A41390">
        <w:rPr>
          <w:color w:val="000000" w:themeColor="text1"/>
          <w:sz w:val="24"/>
          <w:szCs w:val="24"/>
          <w:lang w:val="de-DE"/>
        </w:rPr>
        <w:t xml:space="preserve">Hallmark, T. F. (2026). Wortschatzspiel-Pilot-2026 (Version 2026.1) [Computer </w:t>
      </w:r>
      <w:proofErr w:type="spellStart"/>
      <w:r w:rsidRPr="00A41390">
        <w:rPr>
          <w:color w:val="000000" w:themeColor="text1"/>
          <w:sz w:val="24"/>
          <w:szCs w:val="24"/>
          <w:lang w:val="de-DE"/>
        </w:rPr>
        <w:t>software</w:t>
      </w:r>
      <w:proofErr w:type="spellEnd"/>
      <w:r w:rsidRPr="00A41390">
        <w:rPr>
          <w:color w:val="000000" w:themeColor="text1"/>
          <w:sz w:val="24"/>
          <w:szCs w:val="24"/>
          <w:lang w:val="de-DE"/>
        </w:rPr>
        <w:t>]. https://github.com/ThomasHallmark/Wortschatzspiel-Pilot-2026</w:t>
      </w:r>
    </w:p>
    <w:p w14:paraId="6E32E18F" w14:textId="77777777" w:rsidR="00353389" w:rsidRPr="00A41390" w:rsidRDefault="00000000" w:rsidP="00A41390">
      <w:pPr>
        <w:pStyle w:val="Heading2"/>
        <w:spacing w:before="720"/>
        <w:rPr>
          <w:color w:val="000000" w:themeColor="text1"/>
          <w:sz w:val="24"/>
          <w:szCs w:val="24"/>
        </w:rPr>
      </w:pPr>
      <w:r w:rsidRPr="00A41390">
        <w:rPr>
          <w:color w:val="000000" w:themeColor="text1"/>
          <w:sz w:val="24"/>
          <w:szCs w:val="24"/>
        </w:rPr>
        <w:t>Suggested citation (IEEE)</w:t>
      </w:r>
    </w:p>
    <w:p w14:paraId="31040A69" w14:textId="77777777" w:rsidR="00353389" w:rsidRPr="00A41390" w:rsidRDefault="00000000">
      <w:pPr>
        <w:rPr>
          <w:color w:val="000000" w:themeColor="text1"/>
          <w:sz w:val="24"/>
          <w:szCs w:val="24"/>
        </w:rPr>
      </w:pPr>
      <w:r w:rsidRPr="00A41390">
        <w:rPr>
          <w:color w:val="000000" w:themeColor="text1"/>
          <w:sz w:val="24"/>
          <w:szCs w:val="24"/>
        </w:rPr>
        <w:t>T. F. Hallmark, “Wortschatzspiel-Pilot-2026 (Version 2026.1),” computer software, Jan. 1, 2026. [Online]. Available: https://github.com/ThomasHallmark/Wortschatzspiel-Pilot-2026</w:t>
      </w:r>
    </w:p>
    <w:p w14:paraId="0310215C" w14:textId="77777777" w:rsidR="00353389" w:rsidRPr="00A41390" w:rsidRDefault="00000000" w:rsidP="00A41390">
      <w:pPr>
        <w:pStyle w:val="Heading2"/>
        <w:spacing w:before="720"/>
        <w:rPr>
          <w:color w:val="000000" w:themeColor="text1"/>
          <w:sz w:val="24"/>
          <w:szCs w:val="24"/>
        </w:rPr>
      </w:pPr>
      <w:r w:rsidRPr="00A41390">
        <w:rPr>
          <w:color w:val="000000" w:themeColor="text1"/>
          <w:sz w:val="24"/>
          <w:szCs w:val="24"/>
        </w:rPr>
        <w:t>CITATION.cff metadata (for GitHub)</w:t>
      </w:r>
    </w:p>
    <w:p w14:paraId="1CDC7747" w14:textId="77777777" w:rsidR="00353389" w:rsidRDefault="00000000">
      <w:r w:rsidRPr="00A41390">
        <w:rPr>
          <w:rFonts w:ascii="Courier New" w:hAnsi="Courier New"/>
          <w:color w:val="000000" w:themeColor="text1"/>
          <w:sz w:val="24"/>
          <w:szCs w:val="24"/>
        </w:rPr>
        <w:t>cff-version: 1.2.0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title: "Wortschatzspiel-Pilot-2026"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message: "If you use this software, please cite it as below."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authors: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 xml:space="preserve">  - family-names: "Hallmark"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 xml:space="preserve">    given-names: "Thomas F."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 xml:space="preserve">    orcid: "https://orcid.org/0009-0002-3124-8140"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version: "2026.1"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date-released: "2026-01-01"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doi: ""</w:t>
      </w:r>
      <w:r w:rsidRPr="00A41390">
        <w:rPr>
          <w:rFonts w:ascii="Courier New" w:hAnsi="Courier New"/>
          <w:color w:val="000000" w:themeColor="text1"/>
          <w:sz w:val="24"/>
          <w:szCs w:val="24"/>
        </w:rPr>
        <w:br/>
        <w:t>url: "https://github.com/ThomasHallmark/Wortschatzspiel-Pilot-2026"</w:t>
      </w:r>
      <w:r>
        <w:rPr>
          <w:rFonts w:ascii="Courier New" w:hAnsi="Courier New"/>
          <w:sz w:val="20"/>
        </w:rPr>
        <w:br/>
      </w:r>
    </w:p>
    <w:sectPr w:rsidR="0035338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7F85" w14:textId="77777777" w:rsidR="008234F7" w:rsidRDefault="008234F7" w:rsidP="00A41390">
      <w:pPr>
        <w:spacing w:after="0" w:line="240" w:lineRule="auto"/>
      </w:pPr>
      <w:r>
        <w:separator/>
      </w:r>
    </w:p>
  </w:endnote>
  <w:endnote w:type="continuationSeparator" w:id="0">
    <w:p w14:paraId="004861E7" w14:textId="77777777" w:rsidR="008234F7" w:rsidRDefault="008234F7" w:rsidP="00A4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9F2DF" w14:textId="77777777" w:rsidR="008234F7" w:rsidRDefault="008234F7" w:rsidP="00A41390">
      <w:pPr>
        <w:spacing w:after="0" w:line="240" w:lineRule="auto"/>
      </w:pPr>
      <w:r>
        <w:separator/>
      </w:r>
    </w:p>
  </w:footnote>
  <w:footnote w:type="continuationSeparator" w:id="0">
    <w:p w14:paraId="1E5AD587" w14:textId="77777777" w:rsidR="008234F7" w:rsidRDefault="008234F7" w:rsidP="00A41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9879" w14:textId="09549F45" w:rsidR="00A41390" w:rsidRPr="00A41390" w:rsidRDefault="00A41390" w:rsidP="00A41390">
    <w:pPr>
      <w:pStyle w:val="Heading1"/>
      <w:spacing w:before="0"/>
      <w:rPr>
        <w:color w:val="000000" w:themeColor="text1"/>
        <w:sz w:val="24"/>
        <w:szCs w:val="24"/>
      </w:rPr>
    </w:pPr>
    <w:r w:rsidRPr="00A41390">
      <w:rPr>
        <w:color w:val="000000" w:themeColor="text1"/>
        <w:sz w:val="24"/>
        <w:szCs w:val="24"/>
      </w:rPr>
      <w:t>Wortschatzspiel-Pilot-2026 — 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066503">
    <w:abstractNumId w:val="8"/>
  </w:num>
  <w:num w:numId="2" w16cid:durableId="878510340">
    <w:abstractNumId w:val="6"/>
  </w:num>
  <w:num w:numId="3" w16cid:durableId="64033270">
    <w:abstractNumId w:val="5"/>
  </w:num>
  <w:num w:numId="4" w16cid:durableId="730542105">
    <w:abstractNumId w:val="4"/>
  </w:num>
  <w:num w:numId="5" w16cid:durableId="1055813730">
    <w:abstractNumId w:val="7"/>
  </w:num>
  <w:num w:numId="6" w16cid:durableId="1726219020">
    <w:abstractNumId w:val="3"/>
  </w:num>
  <w:num w:numId="7" w16cid:durableId="1137408785">
    <w:abstractNumId w:val="2"/>
  </w:num>
  <w:num w:numId="8" w16cid:durableId="1408191236">
    <w:abstractNumId w:val="1"/>
  </w:num>
  <w:num w:numId="9" w16cid:durableId="67974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415"/>
    <w:rsid w:val="00326F90"/>
    <w:rsid w:val="00353389"/>
    <w:rsid w:val="00435D30"/>
    <w:rsid w:val="008234F7"/>
    <w:rsid w:val="00A413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2E7FD"/>
  <w14:defaultImageDpi w14:val="300"/>
  <w15:docId w15:val="{B471D50C-73F7-3042-B1C3-80F38372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708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F. Hallmark</cp:lastModifiedBy>
  <cp:revision>3</cp:revision>
  <dcterms:created xsi:type="dcterms:W3CDTF">2025-12-12T02:52:00Z</dcterms:created>
  <dcterms:modified xsi:type="dcterms:W3CDTF">2025-12-12T02:54:00Z</dcterms:modified>
  <cp:category/>
</cp:coreProperties>
</file>